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EMPLOYMENT CONTRACT</w:t>
      </w:r>
    </w:p>
    <w:p>
      <w:pPr>
        <w:jc w:val="center"/>
      </w:pPr>
      <w:r>
        <w:rPr>
          <w:b/>
          <w:sz w:val="24"/>
        </w:rPr>
        <w:t>LegalEase</w:t>
      </w:r>
    </w:p>
    <w:p/>
    <w:p>
      <w:r>
        <w:rPr>
          <w:b/>
          <w:sz w:val="22"/>
        </w:rPr>
        <w:t>**EMPLOYMENT CONTRACT**</w:t>
      </w:r>
    </w:p>
    <w:p/>
    <w:p>
      <w:r>
        <w:rPr>
          <w:b/>
          <w:sz w:val="22"/>
        </w:rPr>
        <w:t>This Employment Contract (the "Agreement") is entered into and made effective as of the Start Date specified below, by and between:</w:t>
      </w:r>
    </w:p>
    <w:p/>
    <w:p>
      <w:r>
        <w:t>**Employer:** ABC Technologies (hereinafter referred to as the "Company"), and</w:t>
      </w:r>
    </w:p>
    <w:p>
      <w:r>
        <w:t>**Employee:** Priyanka (hereinafter referred to as the "Employee").</w:t>
      </w:r>
    </w:p>
    <w:p/>
    <w:p>
      <w:r>
        <w:t>---</w:t>
      </w:r>
    </w:p>
    <w:p/>
    <w:p>
      <w:r>
        <w:rPr>
          <w:b/>
          <w:sz w:val="22"/>
        </w:rPr>
        <w:t>### 1. APPOINTMENT AND TERM</w:t>
      </w:r>
    </w:p>
    <w:p>
      <w:r>
        <w:t>1.1 **Start Date:** The Employee’s employment with the Company shall commence on **01/10/2026**.</w:t>
      </w:r>
    </w:p>
    <w:p>
      <w:r>
        <w:t>1.2 **End Date:** This Agreement shall automatically terminate on **30/09/2027**, unless terminated earlier in accordance with the provisions of this Agreement.</w:t>
      </w:r>
    </w:p>
    <w:p/>
    <w:p>
      <w:r>
        <w:rPr>
          <w:b/>
          <w:sz w:val="22"/>
        </w:rPr>
        <w:t>### 2. COMPENSATION</w:t>
      </w:r>
    </w:p>
    <w:p>
      <w:r>
        <w:t>2.1 **Salary:** The Company shall pay the Employee a monthly salary of **Rs. 25,000** (Rupees Twenty-Five Thousand only), payable in arrears in accordance with the Company’s standard payroll practices.</w:t>
      </w:r>
    </w:p>
    <w:p/>
    <w:p>
      <w:r>
        <w:rPr>
          <w:b/>
          <w:sz w:val="22"/>
        </w:rPr>
        <w:t>### 3. WORKING HOURS</w:t>
      </w:r>
    </w:p>
    <w:p>
      <w:r>
        <w:t>3.1 **Schedule:** The Employee’s standard working hours shall be from **9:00 AM to 6:00 PM**, subject to applicable workplace policies and break times.</w:t>
      </w:r>
    </w:p>
    <w:p/>
    <w:p>
      <w:r>
        <w:rPr>
          <w:b/>
          <w:sz w:val="22"/>
        </w:rPr>
        <w:t>### 4. TERMINATION AND NOTICE PERIOD</w:t>
      </w:r>
    </w:p>
    <w:p>
      <w:r>
        <w:t>4.1 **Notice Period:** Either party may terminate this Agreement prior to the End Date by providing a written notice of **30 days** to the other party, or by providing salary in lieu of notice where permitted by Company policy.</w:t>
      </w:r>
    </w:p>
    <w:p/>
    <w:p>
      <w:r>
        <w:rPr>
          <w:b/>
          <w:sz w:val="22"/>
        </w:rPr>
        <w:t>### 5. GOVERNING LAW</w:t>
      </w:r>
    </w:p>
    <w:p>
      <w:r>
        <w:t>5.1 This Agreement shall be governed by and construed in accordance with the laws applicable to the jurisdiction in which the Company operates.</w:t>
      </w:r>
    </w:p>
    <w:p/>
    <w:p>
      <w:r>
        <w:t>---</w:t>
      </w:r>
    </w:p>
    <w:p/>
    <w:p>
      <w:r>
        <w:t>**IN WITNESS WHEREOF**, the parties hereto have executed this Employment Contract as of the date first written above.</w:t>
      </w:r>
    </w:p>
    <w:p/>
    <w:p>
      <w:r>
        <w:t>**For ABC Technologies (Employer):**</w:t>
      </w:r>
    </w:p>
    <w:p/>
    <w:p>
      <w:r>
        <w:t>_____________________________________</w:t>
      </w:r>
    </w:p>
    <w:p>
      <w:r>
        <w:t>Authorized Signature</w:t>
      </w:r>
    </w:p>
    <w:p/>
    <w:p>
      <w:r>
        <w:t>Name: _______________________________</w:t>
      </w:r>
    </w:p>
    <w:p>
      <w:r>
        <w:t>Title: ________________________________</w:t>
      </w:r>
    </w:p>
    <w:p>
      <w:r>
        <w:t>Date: ________________________________</w:t>
      </w:r>
    </w:p>
    <w:p/>
    <w:p/>
    <w:p>
      <w:r>
        <w:t>**Employee:**</w:t>
      </w:r>
    </w:p>
    <w:p/>
    <w:p>
      <w:r>
        <w:t>_____________________________________</w:t>
      </w:r>
    </w:p>
    <w:p>
      <w:r>
        <w:t>Priyanka</w:t>
      </w:r>
    </w:p>
    <w:p/>
    <w:p>
      <w:r>
        <w:t>Date: ________________________________</w:t>
      </w:r>
    </w:p>
    <w:p/>
    <w:p>
      <w:r>
        <w:t>***</w:t>
      </w:r>
    </w:p>
    <w:p/>
    <w:p>
      <w:r>
        <w:t>*Disclaimer: This document is a template and should be reviewed by a qualified legal professional before use.*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Generated by LegalEase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